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Акт приема-передачи оборудования №5</w:t>
      </w:r>
    </w:p>
    <w:p>
      <w:r>
        <w:t>Поставщик передал, а Покупатель принял оборудование в исправном состоянии.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Станок ЧПУ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